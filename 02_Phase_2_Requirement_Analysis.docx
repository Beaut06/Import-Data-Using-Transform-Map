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– Requirement Analysis</w:t>
      </w:r>
    </w:p>
    <w:p>
      <w:pPr>
        <w:pStyle w:val="Heading1"/>
      </w:pPr>
      <w:r>
        <w:t>Functional Requirements</w:t>
      </w:r>
    </w:p>
    <w:p>
      <w:pPr>
        <w:pStyle w:val="ListBullet"/>
      </w:pPr>
      <w:r>
        <w:t>Prepare employee spreadsheet data.</w:t>
      </w:r>
    </w:p>
    <w:p>
      <w:pPr>
        <w:pStyle w:val="ListBullet"/>
      </w:pPr>
      <w:r>
        <w:t>Create Employee Test staging table.</w:t>
      </w:r>
    </w:p>
    <w:p>
      <w:pPr>
        <w:pStyle w:val="ListBullet"/>
      </w:pPr>
      <w:r>
        <w:t>Add Employee ID, Employee Name, Email, Department and Location fields.</w:t>
      </w:r>
    </w:p>
    <w:p>
      <w:pPr>
        <w:pStyle w:val="ListBullet"/>
      </w:pPr>
      <w:r>
        <w:t>Import spreadsheet records.</w:t>
      </w:r>
    </w:p>
    <w:p>
      <w:pPr>
        <w:pStyle w:val="ListBullet"/>
      </w:pPr>
      <w:r>
        <w:t>Create a Transform Map.</w:t>
      </w:r>
    </w:p>
    <w:p>
      <w:pPr>
        <w:pStyle w:val="ListBullet"/>
      </w:pPr>
      <w:r>
        <w:t>Map source fields to target fields.</w:t>
      </w:r>
    </w:p>
    <w:p>
      <w:pPr>
        <w:pStyle w:val="ListBullet"/>
      </w:pPr>
      <w:r>
        <w:t>Use Employee ID as the matching/coalesce field where configured.</w:t>
      </w:r>
    </w:p>
    <w:p>
      <w:pPr>
        <w:pStyle w:val="ListBullet"/>
      </w:pPr>
      <w:r>
        <w:t>Verify inserted and updated records.</w:t>
      </w:r>
    </w:p>
    <w:p>
      <w:pPr>
        <w:pStyle w:val="Heading1"/>
      </w:pPr>
      <w:r>
        <w:t>Software Requirements</w:t>
      </w:r>
    </w:p>
    <w:p>
      <w:pPr>
        <w:pStyle w:val="ListBullet"/>
      </w:pPr>
      <w:r>
        <w:t>ServiceNow instance</w:t>
      </w:r>
    </w:p>
    <w:p>
      <w:pPr>
        <w:pStyle w:val="ListBullet"/>
      </w:pPr>
      <w:r>
        <w:t>Web browser</w:t>
      </w:r>
    </w:p>
    <w:p>
      <w:pPr>
        <w:pStyle w:val="ListBullet"/>
      </w:pPr>
      <w:r>
        <w:t>Microsoft Excel or Google Sheets</w:t>
      </w:r>
    </w:p>
    <w:p>
      <w:pPr>
        <w:pStyle w:val="ListBullet"/>
      </w:pPr>
      <w:r>
        <w:t>GitHub account</w:t>
      </w:r>
    </w:p>
    <w:p>
      <w:pPr>
        <w:pStyle w:val="Heading1"/>
      </w:pPr>
      <w:r>
        <w:t>Data Requirements</w:t>
      </w:r>
    </w:p>
    <w:p>
      <w:pPr>
        <w:pStyle w:val="ListBullet"/>
      </w:pPr>
      <w:r>
        <w:t>Employee ID</w:t>
      </w:r>
    </w:p>
    <w:p>
      <w:pPr>
        <w:pStyle w:val="ListBullet"/>
      </w:pPr>
      <w:r>
        <w:t>Employee Name</w:t>
      </w:r>
    </w:p>
    <w:p>
      <w:pPr>
        <w:pStyle w:val="ListBullet"/>
      </w:pPr>
      <w:r>
        <w:t>Email</w:t>
      </w:r>
    </w:p>
    <w:p>
      <w:pPr>
        <w:pStyle w:val="ListBullet"/>
      </w:pPr>
      <w:r>
        <w:t>Department</w:t>
      </w:r>
    </w:p>
    <w:p>
      <w:pPr>
        <w:pStyle w:val="ListBullet"/>
      </w:pPr>
      <w:r>
        <w:t>Location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