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4 – Project Planning</w:t>
      </w:r>
    </w:p>
    <w:p>
      <w:pPr>
        <w:pStyle w:val="Heading1"/>
      </w:pPr>
      <w:r>
        <w:t>Milestones</w:t>
      </w:r>
    </w:p>
    <w:p>
      <w:pPr>
        <w:pStyle w:val="ListBullet"/>
      </w:pPr>
      <w:r>
        <w:t>1. Creation of Spreadsheet and Table</w:t>
      </w:r>
    </w:p>
    <w:p>
      <w:pPr>
        <w:pStyle w:val="ListBullet"/>
      </w:pPr>
      <w:r>
        <w:t>2. Import Set Table/Data Import</w:t>
      </w:r>
    </w:p>
    <w:p>
      <w:pPr>
        <w:pStyle w:val="ListBullet"/>
      </w:pPr>
      <w:r>
        <w:t>3. Transform Map and Field Mapping</w:t>
      </w:r>
    </w:p>
    <w:p>
      <w:pPr>
        <w:pStyle w:val="ListBullet"/>
      </w:pPr>
      <w:r>
        <w:t>4. Data Transformation and Verification</w:t>
      </w:r>
    </w:p>
    <w:p>
      <w:pPr>
        <w:pStyle w:val="ListBullet"/>
      </w:pPr>
      <w:r>
        <w:t>5. Testing and Documentation</w:t>
      </w:r>
    </w:p>
    <w:p>
      <w:pPr>
        <w:pStyle w:val="ListBullet"/>
      </w:pPr>
      <w:r>
        <w:t>6. Demonstration and Submission</w:t>
      </w:r>
    </w:p>
    <w:p>
      <w:pPr>
        <w:pStyle w:val="Heading1"/>
      </w:pPr>
      <w:r>
        <w:t>Deliverables</w:t>
      </w:r>
    </w:p>
    <w:p>
      <w:pPr>
        <w:pStyle w:val="ListBullet"/>
      </w:pPr>
      <w:r>
        <w:t>Spreadsheet</w:t>
      </w:r>
    </w:p>
    <w:p>
      <w:pPr>
        <w:pStyle w:val="ListBullet"/>
      </w:pPr>
      <w:r>
        <w:t>ServiceNow configuration</w:t>
      </w:r>
    </w:p>
    <w:p>
      <w:pPr>
        <w:pStyle w:val="ListBullet"/>
      </w:pPr>
      <w:r>
        <w:t>Import Set evidence</w:t>
      </w:r>
    </w:p>
    <w:p>
      <w:pPr>
        <w:pStyle w:val="ListBullet"/>
      </w:pPr>
      <w:r>
        <w:t>Transform Map evidence</w:t>
      </w:r>
    </w:p>
    <w:p>
      <w:pPr>
        <w:pStyle w:val="ListBullet"/>
      </w:pPr>
      <w:r>
        <w:t>Testing document</w:t>
      </w:r>
    </w:p>
    <w:p>
      <w:pPr>
        <w:pStyle w:val="ListBullet"/>
      </w:pPr>
      <w:r>
        <w:t>Final report</w:t>
      </w:r>
    </w:p>
    <w:p>
      <w:pPr>
        <w:pStyle w:val="ListBullet"/>
      </w:pPr>
      <w:r>
        <w:t>GitHub repository</w:t>
      </w:r>
    </w:p>
    <w:p>
      <w:pPr>
        <w:pStyle w:val="ListBullet"/>
      </w:pPr>
      <w:r>
        <w:t>Demo video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